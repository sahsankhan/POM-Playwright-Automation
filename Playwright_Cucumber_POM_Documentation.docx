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37CA" w:rsidRDefault="000737CA"/>
    <w:p w:rsidR="000737CA" w:rsidRPr="005B349C" w:rsidRDefault="00017E5A" w:rsidP="005B349C">
      <w:pPr>
        <w:jc w:val="center"/>
        <w:rPr>
          <w:b/>
        </w:rPr>
      </w:pPr>
      <w:r w:rsidRPr="005B349C">
        <w:rPr>
          <w:b/>
        </w:rPr>
        <w:t>Playwright Cucumber BDD Framework with Page Object Model</w:t>
      </w:r>
    </w:p>
    <w:p w:rsidR="000737CA" w:rsidRDefault="000737CA"/>
    <w:p w:rsidR="000737CA" w:rsidRPr="00017E5A" w:rsidRDefault="00017E5A">
      <w:pPr>
        <w:rPr>
          <w:sz w:val="24"/>
        </w:rPr>
      </w:pPr>
      <w:r w:rsidRPr="00017E5A">
        <w:rPr>
          <w:sz w:val="24"/>
        </w:rPr>
        <w:t>A comprehensive test automation framework using Playwright, Cucumber BDD, and Page Object Model (POM) pattern written in JavaScript.</w:t>
      </w:r>
    </w:p>
    <w:p w:rsidR="000737CA" w:rsidRDefault="000737CA"/>
    <w:p w:rsidR="000737CA" w:rsidRPr="00017E5A" w:rsidRDefault="00017E5A">
      <w:pPr>
        <w:rPr>
          <w:b/>
          <w:sz w:val="32"/>
        </w:rPr>
      </w:pPr>
      <w:r w:rsidRPr="005B349C">
        <w:rPr>
          <w:b/>
          <w:sz w:val="32"/>
        </w:rPr>
        <w:t>Installation</w:t>
      </w:r>
      <w:r>
        <w:rPr>
          <w:b/>
          <w:sz w:val="32"/>
        </w:rPr>
        <w:t>:</w:t>
      </w:r>
    </w:p>
    <w:p w:rsidR="000737CA" w:rsidRPr="005B349C" w:rsidRDefault="00017E5A">
      <w:pPr>
        <w:rPr>
          <w:b/>
          <w:sz w:val="28"/>
        </w:rPr>
      </w:pPr>
      <w:r w:rsidRPr="005B349C">
        <w:rPr>
          <w:b/>
          <w:sz w:val="28"/>
        </w:rPr>
        <w:t>Prerequisites:</w:t>
      </w:r>
    </w:p>
    <w:p w:rsidR="000737CA" w:rsidRPr="005B349C" w:rsidRDefault="00017E5A" w:rsidP="005B349C">
      <w:pPr>
        <w:pStyle w:val="ListParagraph"/>
        <w:numPr>
          <w:ilvl w:val="0"/>
          <w:numId w:val="16"/>
        </w:numPr>
        <w:rPr>
          <w:sz w:val="24"/>
        </w:rPr>
      </w:pPr>
      <w:r w:rsidRPr="005B349C">
        <w:rPr>
          <w:sz w:val="24"/>
        </w:rPr>
        <w:t>Node.js (v16 or higher)</w:t>
      </w:r>
    </w:p>
    <w:p w:rsidR="000737CA" w:rsidRPr="005B349C" w:rsidRDefault="00017E5A" w:rsidP="005B349C">
      <w:pPr>
        <w:pStyle w:val="ListParagraph"/>
        <w:numPr>
          <w:ilvl w:val="0"/>
          <w:numId w:val="16"/>
        </w:numPr>
        <w:rPr>
          <w:sz w:val="24"/>
        </w:rPr>
      </w:pPr>
      <w:proofErr w:type="spellStart"/>
      <w:r w:rsidRPr="005B349C">
        <w:rPr>
          <w:sz w:val="24"/>
        </w:rPr>
        <w:t>npm</w:t>
      </w:r>
      <w:proofErr w:type="spellEnd"/>
      <w:r w:rsidRPr="005B349C">
        <w:rPr>
          <w:sz w:val="24"/>
        </w:rPr>
        <w:t xml:space="preserve"> or yarn</w:t>
      </w:r>
    </w:p>
    <w:p w:rsidR="000737CA" w:rsidRDefault="000737CA"/>
    <w:p w:rsidR="000737CA" w:rsidRPr="005B349C" w:rsidRDefault="00017E5A">
      <w:pPr>
        <w:rPr>
          <w:b/>
          <w:sz w:val="28"/>
        </w:rPr>
      </w:pPr>
      <w:r w:rsidRPr="005B349C">
        <w:rPr>
          <w:b/>
          <w:sz w:val="28"/>
        </w:rPr>
        <w:t>Setup Steps:</w:t>
      </w:r>
    </w:p>
    <w:p w:rsidR="000737CA" w:rsidRPr="005B349C" w:rsidRDefault="00017E5A" w:rsidP="005B349C">
      <w:pPr>
        <w:pStyle w:val="ListParagraph"/>
        <w:numPr>
          <w:ilvl w:val="0"/>
          <w:numId w:val="18"/>
        </w:numPr>
        <w:rPr>
          <w:sz w:val="24"/>
        </w:rPr>
      </w:pPr>
      <w:r w:rsidRPr="005B349C">
        <w:rPr>
          <w:sz w:val="24"/>
        </w:rPr>
        <w:t xml:space="preserve">Install dependencies: </w:t>
      </w:r>
      <w:proofErr w:type="spellStart"/>
      <w:r w:rsidRPr="005B349C">
        <w:rPr>
          <w:sz w:val="24"/>
        </w:rPr>
        <w:t>npm</w:t>
      </w:r>
      <w:proofErr w:type="spellEnd"/>
      <w:r w:rsidRPr="005B349C">
        <w:rPr>
          <w:sz w:val="24"/>
        </w:rPr>
        <w:t xml:space="preserve"> install</w:t>
      </w:r>
    </w:p>
    <w:p w:rsidR="000737CA" w:rsidRPr="005B349C" w:rsidRDefault="00017E5A" w:rsidP="005B349C">
      <w:pPr>
        <w:pStyle w:val="ListParagraph"/>
        <w:numPr>
          <w:ilvl w:val="0"/>
          <w:numId w:val="18"/>
        </w:numPr>
        <w:rPr>
          <w:sz w:val="24"/>
        </w:rPr>
      </w:pPr>
      <w:r w:rsidRPr="005B349C">
        <w:rPr>
          <w:sz w:val="24"/>
        </w:rPr>
        <w:t xml:space="preserve">Install Playwright browsers: </w:t>
      </w:r>
      <w:proofErr w:type="spellStart"/>
      <w:r w:rsidRPr="005B349C">
        <w:rPr>
          <w:sz w:val="24"/>
        </w:rPr>
        <w:t>npx</w:t>
      </w:r>
      <w:proofErr w:type="spellEnd"/>
      <w:r w:rsidRPr="005B349C">
        <w:rPr>
          <w:sz w:val="24"/>
        </w:rPr>
        <w:t xml:space="preserve"> playwrig</w:t>
      </w:r>
      <w:r w:rsidRPr="005B349C">
        <w:rPr>
          <w:sz w:val="24"/>
        </w:rPr>
        <w:t>ht install</w:t>
      </w:r>
    </w:p>
    <w:p w:rsidR="005B349C" w:rsidRPr="00017E5A" w:rsidRDefault="00017E5A" w:rsidP="00017E5A">
      <w:pPr>
        <w:pStyle w:val="ListParagraph"/>
        <w:numPr>
          <w:ilvl w:val="0"/>
          <w:numId w:val="18"/>
        </w:numPr>
        <w:rPr>
          <w:sz w:val="24"/>
        </w:rPr>
      </w:pPr>
      <w:r w:rsidRPr="005B349C">
        <w:rPr>
          <w:sz w:val="24"/>
        </w:rPr>
        <w:t xml:space="preserve">Create environment file: </w:t>
      </w:r>
      <w:proofErr w:type="spellStart"/>
      <w:r w:rsidRPr="005B349C">
        <w:rPr>
          <w:sz w:val="24"/>
        </w:rPr>
        <w:t>cp</w:t>
      </w:r>
      <w:proofErr w:type="spellEnd"/>
      <w:r w:rsidRPr="005B349C">
        <w:rPr>
          <w:sz w:val="24"/>
        </w:rPr>
        <w:t xml:space="preserve"> .</w:t>
      </w:r>
      <w:proofErr w:type="spellStart"/>
      <w:r w:rsidRPr="005B349C">
        <w:rPr>
          <w:sz w:val="24"/>
        </w:rPr>
        <w:t>env.example</w:t>
      </w:r>
      <w:proofErr w:type="spellEnd"/>
      <w:r w:rsidRPr="005B349C">
        <w:rPr>
          <w:sz w:val="24"/>
        </w:rPr>
        <w:t xml:space="preserve"> .</w:t>
      </w:r>
      <w:proofErr w:type="spellStart"/>
      <w:r w:rsidRPr="005B349C">
        <w:rPr>
          <w:sz w:val="24"/>
        </w:rPr>
        <w:t>env</w:t>
      </w:r>
      <w:proofErr w:type="spellEnd"/>
    </w:p>
    <w:p w:rsidR="005B349C" w:rsidRDefault="005B349C"/>
    <w:p w:rsidR="000737CA" w:rsidRPr="005B349C" w:rsidRDefault="00017E5A">
      <w:pPr>
        <w:rPr>
          <w:b/>
        </w:rPr>
      </w:pPr>
      <w:r w:rsidRPr="005B349C">
        <w:rPr>
          <w:b/>
        </w:rPr>
        <w:t>Configuration</w:t>
      </w:r>
    </w:p>
    <w:p w:rsidR="000737CA" w:rsidRDefault="000737CA"/>
    <w:p w:rsidR="000737CA" w:rsidRDefault="00017E5A" w:rsidP="005B349C">
      <w:r>
        <w:t>Environment Variables (.env):</w:t>
      </w:r>
    </w:p>
    <w:p w:rsidR="000737CA" w:rsidRDefault="00017E5A" w:rsidP="005B349C">
      <w:r>
        <w:t>BASE_URL=https://sample-project-dusky.vercel.app</w:t>
      </w:r>
    </w:p>
    <w:p w:rsidR="000737CA" w:rsidRDefault="00017E5A" w:rsidP="005B349C">
      <w:r>
        <w:t>BROWSER=chromium</w:t>
      </w:r>
    </w:p>
    <w:p w:rsidR="000737CA" w:rsidRDefault="00017E5A" w:rsidP="005B349C">
      <w:r>
        <w:t>HEADLESS=true</w:t>
      </w:r>
    </w:p>
    <w:p w:rsidR="000737CA" w:rsidRDefault="00017E5A" w:rsidP="005B349C">
      <w:r>
        <w:t>TIMEOUT=60000</w:t>
      </w:r>
    </w:p>
    <w:p w:rsidR="000737CA" w:rsidRDefault="00017E5A" w:rsidP="005B349C">
      <w:r>
        <w:t>VIEWPORT_WIDTH=1280</w:t>
      </w:r>
    </w:p>
    <w:p w:rsidR="000737CA" w:rsidRDefault="00017E5A" w:rsidP="005B349C">
      <w:r>
        <w:t>VIEWPORT_HEIGHT=720</w:t>
      </w:r>
    </w:p>
    <w:p w:rsidR="000737CA" w:rsidRDefault="000737CA"/>
    <w:p w:rsidR="00017E5A" w:rsidRDefault="00017E5A"/>
    <w:p w:rsidR="000737CA" w:rsidRPr="005B349C" w:rsidRDefault="00017E5A">
      <w:pPr>
        <w:rPr>
          <w:b/>
          <w:sz w:val="28"/>
        </w:rPr>
      </w:pPr>
      <w:r w:rsidRPr="005B349C">
        <w:rPr>
          <w:b/>
          <w:sz w:val="28"/>
        </w:rPr>
        <w:lastRenderedPageBreak/>
        <w:t>Running Tests</w:t>
      </w:r>
    </w:p>
    <w:p w:rsidR="000737CA" w:rsidRPr="005B349C" w:rsidRDefault="00017E5A">
      <w:pPr>
        <w:rPr>
          <w:sz w:val="24"/>
        </w:rPr>
      </w:pPr>
      <w:r w:rsidRPr="005B349C">
        <w:rPr>
          <w:sz w:val="24"/>
        </w:rPr>
        <w:t>Run all tests: npm test</w:t>
      </w:r>
    </w:p>
    <w:p w:rsidR="005B349C" w:rsidRPr="005B349C" w:rsidRDefault="00017E5A">
      <w:pPr>
        <w:rPr>
          <w:sz w:val="24"/>
        </w:rPr>
      </w:pPr>
      <w:r w:rsidRPr="005B349C">
        <w:rPr>
          <w:sz w:val="24"/>
        </w:rPr>
        <w:t xml:space="preserve">Run tests in specific browser: </w:t>
      </w:r>
    </w:p>
    <w:p w:rsidR="000737CA" w:rsidRPr="005B349C" w:rsidRDefault="00017E5A">
      <w:pPr>
        <w:rPr>
          <w:sz w:val="24"/>
        </w:rPr>
      </w:pPr>
      <w:proofErr w:type="spellStart"/>
      <w:proofErr w:type="gramStart"/>
      <w:r w:rsidRPr="005B349C">
        <w:rPr>
          <w:sz w:val="24"/>
        </w:rPr>
        <w:t>npm</w:t>
      </w:r>
      <w:proofErr w:type="spellEnd"/>
      <w:proofErr w:type="gramEnd"/>
      <w:r w:rsidRPr="005B349C">
        <w:rPr>
          <w:sz w:val="24"/>
        </w:rPr>
        <w:t xml:space="preserve"> run </w:t>
      </w:r>
      <w:proofErr w:type="spellStart"/>
      <w:r w:rsidRPr="005B349C">
        <w:rPr>
          <w:sz w:val="24"/>
        </w:rPr>
        <w:t>test:chrome</w:t>
      </w:r>
      <w:proofErr w:type="spellEnd"/>
      <w:r w:rsidRPr="005B349C">
        <w:rPr>
          <w:sz w:val="24"/>
        </w:rPr>
        <w:t xml:space="preserve">, </w:t>
      </w:r>
      <w:proofErr w:type="spellStart"/>
      <w:r w:rsidRPr="005B349C">
        <w:rPr>
          <w:sz w:val="24"/>
        </w:rPr>
        <w:t>firefox</w:t>
      </w:r>
      <w:proofErr w:type="spellEnd"/>
      <w:r w:rsidRPr="005B349C">
        <w:rPr>
          <w:sz w:val="24"/>
        </w:rPr>
        <w:t>, webkit</w:t>
      </w:r>
    </w:p>
    <w:p w:rsidR="000737CA" w:rsidRPr="005B349C" w:rsidRDefault="00017E5A">
      <w:pPr>
        <w:rPr>
          <w:sz w:val="24"/>
        </w:rPr>
      </w:pPr>
      <w:r w:rsidRPr="005B349C">
        <w:rPr>
          <w:sz w:val="24"/>
        </w:rPr>
        <w:t>Run tests in parallel: npm run test:parallel</w:t>
      </w:r>
    </w:p>
    <w:p w:rsidR="000737CA" w:rsidRPr="005B349C" w:rsidRDefault="00017E5A">
      <w:pPr>
        <w:rPr>
          <w:sz w:val="24"/>
        </w:rPr>
      </w:pPr>
      <w:r w:rsidRPr="005B349C">
        <w:rPr>
          <w:sz w:val="24"/>
        </w:rPr>
        <w:t>Run tagged tests: npm run test:tags "@Section1"</w:t>
      </w:r>
    </w:p>
    <w:p w:rsidR="000737CA" w:rsidRPr="005B349C" w:rsidRDefault="00017E5A">
      <w:pPr>
        <w:rPr>
          <w:sz w:val="24"/>
        </w:rPr>
      </w:pPr>
      <w:r w:rsidRPr="005B349C">
        <w:rPr>
          <w:sz w:val="24"/>
        </w:rPr>
        <w:t>Run headed mode: HEADLESS=false npx cucumber-js</w:t>
      </w:r>
    </w:p>
    <w:p w:rsidR="000737CA" w:rsidRPr="005B349C" w:rsidRDefault="00017E5A">
      <w:pPr>
        <w:rPr>
          <w:sz w:val="24"/>
        </w:rPr>
      </w:pPr>
      <w:r w:rsidRPr="005B349C">
        <w:rPr>
          <w:sz w:val="24"/>
        </w:rPr>
        <w:t>Run specific section: n</w:t>
      </w:r>
      <w:r w:rsidRPr="005B349C">
        <w:rPr>
          <w:sz w:val="24"/>
        </w:rPr>
        <w:t>px cucumber-js --name "Section 1"</w:t>
      </w:r>
    </w:p>
    <w:p w:rsidR="00017E5A" w:rsidRDefault="00017E5A">
      <w:pPr>
        <w:rPr>
          <w:sz w:val="24"/>
        </w:rPr>
      </w:pPr>
      <w:r w:rsidRPr="005B349C">
        <w:rPr>
          <w:sz w:val="24"/>
        </w:rPr>
        <w:t xml:space="preserve">Generate HTML report: </w:t>
      </w:r>
      <w:proofErr w:type="spellStart"/>
      <w:r w:rsidRPr="005B349C">
        <w:rPr>
          <w:sz w:val="24"/>
        </w:rPr>
        <w:t>npm</w:t>
      </w:r>
      <w:proofErr w:type="spellEnd"/>
      <w:r w:rsidRPr="005B349C">
        <w:rPr>
          <w:sz w:val="24"/>
        </w:rPr>
        <w:t xml:space="preserve"> run report</w:t>
      </w:r>
    </w:p>
    <w:p w:rsidR="00017E5A" w:rsidRDefault="00017E5A">
      <w:pPr>
        <w:rPr>
          <w:sz w:val="24"/>
        </w:rPr>
      </w:pPr>
      <w:r>
        <w:rPr>
          <w:sz w:val="24"/>
        </w:rPr>
        <w:t xml:space="preserve">Open HTML report: </w:t>
      </w:r>
      <w:r w:rsidRPr="00017E5A">
        <w:rPr>
          <w:sz w:val="24"/>
        </w:rPr>
        <w:t>start reports\html-report\index.html</w:t>
      </w:r>
    </w:p>
    <w:p w:rsidR="00017E5A" w:rsidRDefault="00017E5A">
      <w:pPr>
        <w:rPr>
          <w:sz w:val="24"/>
        </w:rPr>
      </w:pPr>
      <w:r>
        <w:rPr>
          <w:sz w:val="24"/>
        </w:rPr>
        <w:t xml:space="preserve">Open Cucumber report: </w:t>
      </w:r>
      <w:r w:rsidRPr="00017E5A">
        <w:rPr>
          <w:sz w:val="24"/>
        </w:rPr>
        <w:t>start reports\cucumber-report.html</w:t>
      </w:r>
      <w:bookmarkStart w:id="0" w:name="_GoBack"/>
      <w:bookmarkEnd w:id="0"/>
    </w:p>
    <w:p w:rsidR="00017E5A" w:rsidRDefault="00017E5A">
      <w:pPr>
        <w:rPr>
          <w:sz w:val="24"/>
        </w:rPr>
      </w:pPr>
    </w:p>
    <w:p w:rsidR="00017E5A" w:rsidRPr="00017E5A" w:rsidRDefault="00017E5A" w:rsidP="00017E5A">
      <w:pPr>
        <w:rPr>
          <w:b/>
          <w:sz w:val="32"/>
        </w:rPr>
      </w:pPr>
      <w:r w:rsidRPr="00017E5A">
        <w:rPr>
          <w:b/>
          <w:sz w:val="32"/>
        </w:rPr>
        <w:t>Best Practices</w:t>
      </w:r>
      <w:r>
        <w:rPr>
          <w:b/>
          <w:sz w:val="32"/>
        </w:rPr>
        <w:t>:</w:t>
      </w:r>
    </w:p>
    <w:p w:rsidR="00017E5A" w:rsidRDefault="00017E5A" w:rsidP="00017E5A">
      <w:pPr>
        <w:pStyle w:val="ListParagraph"/>
        <w:numPr>
          <w:ilvl w:val="0"/>
          <w:numId w:val="21"/>
        </w:numPr>
      </w:pPr>
      <w:r>
        <w:t>Use Page Object Model</w:t>
      </w:r>
    </w:p>
    <w:p w:rsidR="00017E5A" w:rsidRDefault="00017E5A" w:rsidP="00017E5A">
      <w:pPr>
        <w:pStyle w:val="ListParagraph"/>
        <w:numPr>
          <w:ilvl w:val="0"/>
          <w:numId w:val="21"/>
        </w:numPr>
      </w:pPr>
      <w:r>
        <w:t>Write descriptive scenarios</w:t>
      </w:r>
    </w:p>
    <w:p w:rsidR="00017E5A" w:rsidRDefault="00017E5A" w:rsidP="00017E5A">
      <w:pPr>
        <w:pStyle w:val="ListParagraph"/>
        <w:numPr>
          <w:ilvl w:val="0"/>
          <w:numId w:val="21"/>
        </w:numPr>
      </w:pPr>
      <w:r>
        <w:t>Use tags</w:t>
      </w:r>
    </w:p>
    <w:p w:rsidR="00017E5A" w:rsidRDefault="00017E5A" w:rsidP="00017E5A">
      <w:pPr>
        <w:pStyle w:val="ListParagraph"/>
        <w:numPr>
          <w:ilvl w:val="0"/>
          <w:numId w:val="21"/>
        </w:numPr>
      </w:pPr>
      <w:r>
        <w:t>Reusable steps</w:t>
      </w:r>
    </w:p>
    <w:p w:rsidR="00017E5A" w:rsidRDefault="00017E5A" w:rsidP="00017E5A">
      <w:pPr>
        <w:pStyle w:val="ListParagraph"/>
        <w:numPr>
          <w:ilvl w:val="0"/>
          <w:numId w:val="21"/>
        </w:numPr>
      </w:pPr>
      <w:r>
        <w:t>Proper waits</w:t>
      </w:r>
    </w:p>
    <w:p w:rsidR="00017E5A" w:rsidRDefault="00017E5A" w:rsidP="00017E5A">
      <w:pPr>
        <w:pStyle w:val="ListParagraph"/>
        <w:numPr>
          <w:ilvl w:val="0"/>
          <w:numId w:val="21"/>
        </w:numPr>
      </w:pPr>
      <w:r>
        <w:t>Screenshots on failure</w:t>
      </w:r>
    </w:p>
    <w:p w:rsidR="00017E5A" w:rsidRDefault="00017E5A" w:rsidP="00017E5A">
      <w:pPr>
        <w:pStyle w:val="ListParagraph"/>
        <w:numPr>
          <w:ilvl w:val="0"/>
          <w:numId w:val="21"/>
        </w:numPr>
      </w:pPr>
      <w:r>
        <w:t>Use environment variables</w:t>
      </w:r>
    </w:p>
    <w:p w:rsidR="00017E5A" w:rsidRDefault="00017E5A" w:rsidP="00017E5A">
      <w:pPr>
        <w:pStyle w:val="ListParagraph"/>
        <w:numPr>
          <w:ilvl w:val="0"/>
          <w:numId w:val="21"/>
        </w:numPr>
      </w:pPr>
      <w:r>
        <w:t>Dynamic locators</w:t>
      </w:r>
    </w:p>
    <w:p w:rsidR="00017E5A" w:rsidRDefault="00017E5A" w:rsidP="00017E5A">
      <w:pPr>
        <w:pStyle w:val="ListParagraph"/>
        <w:numPr>
          <w:ilvl w:val="0"/>
          <w:numId w:val="21"/>
        </w:numPr>
      </w:pPr>
      <w:r>
        <w:t>Data tables</w:t>
      </w:r>
    </w:p>
    <w:p w:rsidR="00017E5A" w:rsidRDefault="00017E5A" w:rsidP="00017E5A">
      <w:pPr>
        <w:pStyle w:val="ListParagraph"/>
        <w:numPr>
          <w:ilvl w:val="0"/>
          <w:numId w:val="21"/>
        </w:numPr>
      </w:pPr>
      <w:r>
        <w:t>CI/CD</w:t>
      </w:r>
    </w:p>
    <w:p w:rsidR="00017E5A" w:rsidRDefault="00017E5A" w:rsidP="005B349C">
      <w:pPr>
        <w:pStyle w:val="Heading2"/>
        <w:rPr>
          <w:color w:val="auto"/>
          <w:sz w:val="28"/>
        </w:rPr>
      </w:pPr>
    </w:p>
    <w:p w:rsidR="005B349C" w:rsidRPr="005B349C" w:rsidRDefault="005B349C" w:rsidP="005B349C">
      <w:pPr>
        <w:pStyle w:val="Heading2"/>
        <w:rPr>
          <w:color w:val="auto"/>
          <w:sz w:val="28"/>
        </w:rPr>
      </w:pPr>
      <w:r w:rsidRPr="005B349C">
        <w:rPr>
          <w:color w:val="auto"/>
          <w:sz w:val="28"/>
        </w:rPr>
        <w:t>CI/CD Integration</w:t>
      </w:r>
      <w:r w:rsidR="00017E5A">
        <w:rPr>
          <w:color w:val="auto"/>
          <w:sz w:val="28"/>
        </w:rPr>
        <w:t>:</w:t>
      </w:r>
    </w:p>
    <w:p w:rsidR="005B349C" w:rsidRPr="005B349C" w:rsidRDefault="005B349C" w:rsidP="005B349C">
      <w:pPr>
        <w:pStyle w:val="Heading3"/>
        <w:rPr>
          <w:color w:val="auto"/>
          <w:sz w:val="24"/>
        </w:rPr>
      </w:pPr>
      <w:r w:rsidRPr="005B349C">
        <w:rPr>
          <w:color w:val="auto"/>
          <w:sz w:val="24"/>
        </w:rPr>
        <w:t>GitHub Actions</w:t>
      </w:r>
    </w:p>
    <w:p w:rsidR="005B349C" w:rsidRDefault="005B349C" w:rsidP="005B349C">
      <w:pPr>
        <w:pStyle w:val="NormalWeb"/>
      </w:pPr>
      <w:r>
        <w:t>The project includes a GitHub Actions workflow that automatically runs tests on Chrome when code is pushed to the repository.</w:t>
      </w:r>
    </w:p>
    <w:p w:rsidR="005B349C" w:rsidRDefault="005B349C" w:rsidP="005B349C">
      <w:pPr>
        <w:pStyle w:val="NormalWeb"/>
        <w:rPr>
          <w:rStyle w:val="HTMLCode"/>
          <w:rFonts w:eastAsiaTheme="majorEastAsia"/>
        </w:rPr>
      </w:pPr>
      <w:r>
        <w:rPr>
          <w:rStyle w:val="Strong"/>
        </w:rPr>
        <w:lastRenderedPageBreak/>
        <w:t>Workflow file:</w:t>
      </w:r>
      <w:r>
        <w:t xml:space="preserve"> </w:t>
      </w:r>
      <w:r>
        <w:rPr>
          <w:rStyle w:val="HTMLCode"/>
          <w:rFonts w:eastAsiaTheme="majorEastAsia"/>
        </w:rPr>
        <w:t>.</w:t>
      </w:r>
      <w:proofErr w:type="spellStart"/>
      <w:r>
        <w:rPr>
          <w:rStyle w:val="HTMLCode"/>
          <w:rFonts w:eastAsiaTheme="majorEastAsia"/>
        </w:rPr>
        <w:t>github</w:t>
      </w:r>
      <w:proofErr w:type="spellEnd"/>
      <w:r>
        <w:rPr>
          <w:rStyle w:val="HTMLCode"/>
          <w:rFonts w:eastAsiaTheme="majorEastAsia"/>
        </w:rPr>
        <w:t>/workflows/</w:t>
      </w:r>
      <w:proofErr w:type="spellStart"/>
      <w:r>
        <w:rPr>
          <w:rStyle w:val="HTMLCode"/>
          <w:rFonts w:eastAsiaTheme="majorEastAsia"/>
        </w:rPr>
        <w:t>npm</w:t>
      </w:r>
      <w:proofErr w:type="spellEnd"/>
      <w:r>
        <w:rPr>
          <w:rStyle w:val="HTMLCode"/>
          <w:rFonts w:eastAsiaTheme="majorEastAsia"/>
        </w:rPr>
        <w:t>-test-</w:t>
      </w:r>
      <w:proofErr w:type="spellStart"/>
      <w:r>
        <w:rPr>
          <w:rStyle w:val="HTMLCode"/>
          <w:rFonts w:eastAsiaTheme="majorEastAsia"/>
        </w:rPr>
        <w:t>chrome.yml</w:t>
      </w:r>
      <w:proofErr w:type="spellEnd"/>
    </w:p>
    <w:p w:rsidR="00017E5A" w:rsidRDefault="00017E5A" w:rsidP="005B349C">
      <w:pPr>
        <w:pStyle w:val="NormalWeb"/>
      </w:pPr>
    </w:p>
    <w:p w:rsidR="005B349C" w:rsidRDefault="005B349C" w:rsidP="005B349C">
      <w:pPr>
        <w:pStyle w:val="NormalWeb"/>
      </w:pPr>
      <w:r>
        <w:rPr>
          <w:rStyle w:val="Strong"/>
        </w:rPr>
        <w:t>Triggers:</w:t>
      </w:r>
    </w:p>
    <w:p w:rsidR="005B349C" w:rsidRDefault="005B349C" w:rsidP="005B349C">
      <w:pPr>
        <w:pStyle w:val="NormalWeb"/>
        <w:numPr>
          <w:ilvl w:val="0"/>
          <w:numId w:val="24"/>
        </w:numPr>
      </w:pPr>
      <w:r>
        <w:t xml:space="preserve">Push to </w:t>
      </w:r>
      <w:r>
        <w:rPr>
          <w:rStyle w:val="HTMLCode"/>
          <w:rFonts w:eastAsiaTheme="majorEastAsia"/>
        </w:rPr>
        <w:t>main</w:t>
      </w:r>
      <w:r>
        <w:t xml:space="preserve"> or </w:t>
      </w:r>
      <w:r>
        <w:rPr>
          <w:rStyle w:val="HTMLCode"/>
          <w:rFonts w:eastAsiaTheme="majorEastAsia"/>
        </w:rPr>
        <w:t>master</w:t>
      </w:r>
      <w:r>
        <w:t xml:space="preserve"> branches</w:t>
      </w:r>
    </w:p>
    <w:p w:rsidR="005B349C" w:rsidRDefault="005B349C" w:rsidP="005B349C">
      <w:pPr>
        <w:pStyle w:val="NormalWeb"/>
        <w:numPr>
          <w:ilvl w:val="0"/>
          <w:numId w:val="24"/>
        </w:numPr>
      </w:pPr>
      <w:r>
        <w:t xml:space="preserve">Pull requests to </w:t>
      </w:r>
      <w:r>
        <w:rPr>
          <w:rStyle w:val="HTMLCode"/>
          <w:rFonts w:eastAsiaTheme="majorEastAsia"/>
        </w:rPr>
        <w:t>main</w:t>
      </w:r>
      <w:r>
        <w:t xml:space="preserve"> or </w:t>
      </w:r>
      <w:r>
        <w:rPr>
          <w:rStyle w:val="HTMLCode"/>
          <w:rFonts w:eastAsiaTheme="majorEastAsia"/>
        </w:rPr>
        <w:t>master</w:t>
      </w:r>
      <w:r>
        <w:t xml:space="preserve"> branches</w:t>
      </w:r>
    </w:p>
    <w:p w:rsidR="005B349C" w:rsidRDefault="005B349C" w:rsidP="005B349C">
      <w:pPr>
        <w:pStyle w:val="NormalWeb"/>
        <w:numPr>
          <w:ilvl w:val="0"/>
          <w:numId w:val="24"/>
        </w:numPr>
      </w:pPr>
      <w:r>
        <w:t>Manual workflow dispatch</w:t>
      </w:r>
    </w:p>
    <w:p w:rsidR="005B349C" w:rsidRDefault="005B349C" w:rsidP="005B349C">
      <w:pPr>
        <w:pStyle w:val="NormalWeb"/>
      </w:pPr>
      <w:r>
        <w:rPr>
          <w:rStyle w:val="Strong"/>
        </w:rPr>
        <w:t>Workflow Steps:</w:t>
      </w:r>
    </w:p>
    <w:p w:rsidR="005B349C" w:rsidRDefault="005B349C" w:rsidP="005B349C">
      <w:pPr>
        <w:pStyle w:val="NormalWeb"/>
        <w:numPr>
          <w:ilvl w:val="0"/>
          <w:numId w:val="25"/>
        </w:numPr>
      </w:pPr>
      <w:r>
        <w:t>Set up Node.js 20</w:t>
      </w:r>
    </w:p>
    <w:p w:rsidR="005B349C" w:rsidRDefault="005B349C" w:rsidP="005B349C">
      <w:pPr>
        <w:pStyle w:val="NormalWeb"/>
        <w:numPr>
          <w:ilvl w:val="0"/>
          <w:numId w:val="25"/>
        </w:numPr>
      </w:pPr>
      <w:r>
        <w:t>Install project dependencies</w:t>
      </w:r>
    </w:p>
    <w:p w:rsidR="005B349C" w:rsidRDefault="005B349C" w:rsidP="005B349C">
      <w:pPr>
        <w:pStyle w:val="NormalWeb"/>
        <w:numPr>
          <w:ilvl w:val="0"/>
          <w:numId w:val="25"/>
        </w:numPr>
      </w:pPr>
      <w:r>
        <w:t>Install Chromium browser</w:t>
      </w:r>
    </w:p>
    <w:p w:rsidR="005B349C" w:rsidRDefault="005B349C" w:rsidP="005B349C">
      <w:pPr>
        <w:pStyle w:val="NormalWeb"/>
        <w:numPr>
          <w:ilvl w:val="0"/>
          <w:numId w:val="25"/>
        </w:numPr>
      </w:pPr>
      <w:r>
        <w:t xml:space="preserve">Run </w:t>
      </w:r>
      <w:proofErr w:type="spellStart"/>
      <w:r>
        <w:rPr>
          <w:rStyle w:val="HTMLCode"/>
          <w:rFonts w:eastAsiaTheme="majorEastAsia"/>
        </w:rPr>
        <w:t>npm</w:t>
      </w:r>
      <w:proofErr w:type="spellEnd"/>
      <w:r>
        <w:rPr>
          <w:rStyle w:val="HTMLCode"/>
          <w:rFonts w:eastAsiaTheme="majorEastAsia"/>
        </w:rPr>
        <w:t xml:space="preserve"> test</w:t>
      </w:r>
      <w:r>
        <w:t xml:space="preserve"> with Chrome configuration</w:t>
      </w:r>
    </w:p>
    <w:p w:rsidR="005B349C" w:rsidRDefault="005B349C" w:rsidP="005B349C">
      <w:pPr>
        <w:pStyle w:val="NormalWeb"/>
        <w:numPr>
          <w:ilvl w:val="0"/>
          <w:numId w:val="25"/>
        </w:numPr>
      </w:pPr>
      <w:r>
        <w:t>Upload test reports as artifacts</w:t>
      </w:r>
    </w:p>
    <w:p w:rsidR="005B349C" w:rsidRDefault="005B349C" w:rsidP="005B349C">
      <w:pPr>
        <w:pStyle w:val="NormalWeb"/>
      </w:pPr>
      <w:r>
        <w:rPr>
          <w:rStyle w:val="Strong"/>
        </w:rPr>
        <w:t>Viewing Results:</w:t>
      </w:r>
    </w:p>
    <w:p w:rsidR="005B349C" w:rsidRDefault="005B349C" w:rsidP="005B349C">
      <w:pPr>
        <w:pStyle w:val="NormalWeb"/>
        <w:numPr>
          <w:ilvl w:val="0"/>
          <w:numId w:val="26"/>
        </w:numPr>
      </w:pPr>
      <w:r>
        <w:t xml:space="preserve">Navigate to the </w:t>
      </w:r>
      <w:r>
        <w:rPr>
          <w:rStyle w:val="Strong"/>
        </w:rPr>
        <w:t>Actions</w:t>
      </w:r>
      <w:r>
        <w:t xml:space="preserve"> tab in your GitHub repository</w:t>
      </w:r>
    </w:p>
    <w:p w:rsidR="005B349C" w:rsidRDefault="005B349C" w:rsidP="005B349C">
      <w:pPr>
        <w:pStyle w:val="NormalWeb"/>
        <w:numPr>
          <w:ilvl w:val="0"/>
          <w:numId w:val="26"/>
        </w:numPr>
      </w:pPr>
      <w:r>
        <w:t>Select the latest workflow run</w:t>
      </w:r>
    </w:p>
    <w:p w:rsidR="005B349C" w:rsidRDefault="005B349C" w:rsidP="005B349C">
      <w:pPr>
        <w:pStyle w:val="NormalWeb"/>
        <w:numPr>
          <w:ilvl w:val="0"/>
          <w:numId w:val="26"/>
        </w:numPr>
      </w:pPr>
      <w:r>
        <w:t>Download artifacts to view the test reports</w:t>
      </w:r>
    </w:p>
    <w:p w:rsidR="005B349C" w:rsidRPr="005B349C" w:rsidRDefault="005B349C">
      <w:pPr>
        <w:rPr>
          <w:sz w:val="24"/>
        </w:rPr>
      </w:pPr>
    </w:p>
    <w:p w:rsidR="000737CA" w:rsidRDefault="00017E5A">
      <w:pPr>
        <w:rPr>
          <w:b/>
          <w:sz w:val="24"/>
        </w:rPr>
      </w:pPr>
      <w:r w:rsidRPr="00017E5A">
        <w:rPr>
          <w:b/>
          <w:sz w:val="24"/>
        </w:rPr>
        <w:t>Reports</w:t>
      </w:r>
    </w:p>
    <w:p w:rsidR="00017E5A" w:rsidRPr="00017E5A" w:rsidRDefault="00017E5A">
      <w:pPr>
        <w:rPr>
          <w:sz w:val="24"/>
        </w:rPr>
      </w:pPr>
      <w:r w:rsidRPr="00017E5A">
        <w:rPr>
          <w:sz w:val="24"/>
        </w:rPr>
        <w:t>Built-in Cucumber Reports (automatic when running tests)</w:t>
      </w:r>
    </w:p>
    <w:p w:rsidR="000737CA" w:rsidRDefault="00017E5A" w:rsidP="005B349C">
      <w:pPr>
        <w:pStyle w:val="ListParagraph"/>
        <w:numPr>
          <w:ilvl w:val="0"/>
          <w:numId w:val="23"/>
        </w:numPr>
      </w:pPr>
      <w:r>
        <w:t>HTML Report</w:t>
      </w:r>
    </w:p>
    <w:p w:rsidR="000737CA" w:rsidRDefault="00017E5A" w:rsidP="005B349C">
      <w:pPr>
        <w:pStyle w:val="ListParagraph"/>
        <w:numPr>
          <w:ilvl w:val="0"/>
          <w:numId w:val="23"/>
        </w:numPr>
      </w:pPr>
      <w:r>
        <w:t>JSON Report</w:t>
      </w:r>
    </w:p>
    <w:p w:rsidR="000737CA" w:rsidRDefault="00017E5A" w:rsidP="005B349C">
      <w:pPr>
        <w:pStyle w:val="ListParagraph"/>
        <w:numPr>
          <w:ilvl w:val="0"/>
          <w:numId w:val="23"/>
        </w:numPr>
      </w:pPr>
      <w:r>
        <w:t>JUnit Report</w:t>
      </w:r>
    </w:p>
    <w:p w:rsidR="000737CA" w:rsidRDefault="00017E5A" w:rsidP="005B349C">
      <w:pPr>
        <w:pStyle w:val="ListParagraph"/>
        <w:numPr>
          <w:ilvl w:val="0"/>
          <w:numId w:val="23"/>
        </w:numPr>
      </w:pPr>
      <w:r>
        <w:t>Screenshots</w:t>
      </w:r>
    </w:p>
    <w:p w:rsidR="000737CA" w:rsidRDefault="00017E5A" w:rsidP="005B349C">
      <w:pPr>
        <w:pStyle w:val="ListParagraph"/>
        <w:numPr>
          <w:ilvl w:val="0"/>
          <w:numId w:val="23"/>
        </w:numPr>
      </w:pPr>
      <w:r>
        <w:t>Videos</w:t>
      </w:r>
    </w:p>
    <w:p w:rsidR="000737CA" w:rsidRDefault="000737CA"/>
    <w:p w:rsidR="000737CA" w:rsidRDefault="000737CA"/>
    <w:p w:rsidR="000737CA" w:rsidRDefault="000737CA"/>
    <w:p w:rsidR="000737CA" w:rsidRDefault="000737CA"/>
    <w:sectPr w:rsidR="000737C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292456"/>
    <w:multiLevelType w:val="hybridMultilevel"/>
    <w:tmpl w:val="56EC20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03800158"/>
    <w:multiLevelType w:val="hybridMultilevel"/>
    <w:tmpl w:val="806C22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99427CC"/>
    <w:multiLevelType w:val="multilevel"/>
    <w:tmpl w:val="0AB8B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88F2E47"/>
    <w:multiLevelType w:val="multilevel"/>
    <w:tmpl w:val="23C80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A73055"/>
    <w:multiLevelType w:val="multilevel"/>
    <w:tmpl w:val="C6006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C50111"/>
    <w:multiLevelType w:val="hybridMultilevel"/>
    <w:tmpl w:val="3AB4731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E7835CB"/>
    <w:multiLevelType w:val="hybridMultilevel"/>
    <w:tmpl w:val="A1606E0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EAE517C"/>
    <w:multiLevelType w:val="hybridMultilevel"/>
    <w:tmpl w:val="E432E72E"/>
    <w:lvl w:ilvl="0" w:tplc="E14A6136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23C1682"/>
    <w:multiLevelType w:val="hybridMultilevel"/>
    <w:tmpl w:val="7D5832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4BF7136"/>
    <w:multiLevelType w:val="hybridMultilevel"/>
    <w:tmpl w:val="EF2033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904FCA"/>
    <w:multiLevelType w:val="hybridMultilevel"/>
    <w:tmpl w:val="A050AF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6246122"/>
    <w:multiLevelType w:val="hybridMultilevel"/>
    <w:tmpl w:val="C83647C4"/>
    <w:lvl w:ilvl="0" w:tplc="B1DE39E0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82D55B1"/>
    <w:multiLevelType w:val="hybridMultilevel"/>
    <w:tmpl w:val="F0882D6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78692FB4"/>
    <w:multiLevelType w:val="hybridMultilevel"/>
    <w:tmpl w:val="B2BA35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7B0B376B"/>
    <w:multiLevelType w:val="hybridMultilevel"/>
    <w:tmpl w:val="8452D32A"/>
    <w:lvl w:ilvl="0" w:tplc="B1DE39E0">
      <w:numFmt w:val="bullet"/>
      <w:lvlText w:val="-"/>
      <w:lvlJc w:val="left"/>
      <w:pPr>
        <w:ind w:left="108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7C116CF3"/>
    <w:multiLevelType w:val="hybridMultilevel"/>
    <w:tmpl w:val="B520377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1A26446">
      <w:start w:val="9"/>
      <w:numFmt w:val="bullet"/>
      <w:lvlText w:val="-"/>
      <w:lvlJc w:val="left"/>
      <w:pPr>
        <w:ind w:left="1080" w:hanging="360"/>
      </w:pPr>
      <w:rPr>
        <w:rFonts w:ascii="Cambria" w:eastAsiaTheme="minorEastAsia" w:hAnsi="Cambria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7EF605D9"/>
    <w:multiLevelType w:val="hybridMultilevel"/>
    <w:tmpl w:val="10EA47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5"/>
  </w:num>
  <w:num w:numId="11">
    <w:abstractNumId w:val="16"/>
  </w:num>
  <w:num w:numId="12">
    <w:abstractNumId w:val="9"/>
  </w:num>
  <w:num w:numId="13">
    <w:abstractNumId w:val="19"/>
  </w:num>
  <w:num w:numId="14">
    <w:abstractNumId w:val="20"/>
  </w:num>
  <w:num w:numId="15">
    <w:abstractNumId w:val="23"/>
  </w:num>
  <w:num w:numId="16">
    <w:abstractNumId w:val="24"/>
  </w:num>
  <w:num w:numId="17">
    <w:abstractNumId w:val="10"/>
  </w:num>
  <w:num w:numId="18">
    <w:abstractNumId w:val="15"/>
  </w:num>
  <w:num w:numId="19">
    <w:abstractNumId w:val="17"/>
  </w:num>
  <w:num w:numId="20">
    <w:abstractNumId w:val="21"/>
  </w:num>
  <w:num w:numId="21">
    <w:abstractNumId w:val="22"/>
  </w:num>
  <w:num w:numId="22">
    <w:abstractNumId w:val="18"/>
  </w:num>
  <w:num w:numId="23">
    <w:abstractNumId w:val="14"/>
  </w:num>
  <w:num w:numId="24">
    <w:abstractNumId w:val="12"/>
  </w:num>
  <w:num w:numId="25">
    <w:abstractNumId w:val="11"/>
  </w:num>
  <w:num w:numId="2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17E5A"/>
    <w:rsid w:val="00034616"/>
    <w:rsid w:val="0006063C"/>
    <w:rsid w:val="000737CA"/>
    <w:rsid w:val="0015074B"/>
    <w:rsid w:val="0029639D"/>
    <w:rsid w:val="00326F90"/>
    <w:rsid w:val="005B349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B79311"/>
  <w14:defaultImageDpi w14:val="300"/>
  <w15:docId w15:val="{9F104AB4-6979-4FFA-AFBA-ED52517A3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5B34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5B349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438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30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0F7068F-289F-4D19-ADCD-5B165093AF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295</Words>
  <Characters>1688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zubairrr1122@outlook.com</cp:lastModifiedBy>
  <cp:revision>2</cp:revision>
  <dcterms:created xsi:type="dcterms:W3CDTF">2013-12-23T23:15:00Z</dcterms:created>
  <dcterms:modified xsi:type="dcterms:W3CDTF">2025-11-20T14:39:00Z</dcterms:modified>
  <cp:category/>
</cp:coreProperties>
</file>